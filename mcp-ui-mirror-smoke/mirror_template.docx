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Mirror Template Smoke</w:t>
      </w:r>
    </w:p>
    <w:p>
      <w:r>
        <w:t>Template generado para prueba MCP.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